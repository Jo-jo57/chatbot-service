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74061" w14:textId="77777777" w:rsidR="00F34E69" w:rsidRDefault="00416E17">
      <w:pPr>
        <w:pStyle w:val="Title"/>
      </w:pPr>
      <w:r>
        <w:t>UDSM CHATBOT TRAINING DOCUMENT</w:t>
      </w:r>
    </w:p>
    <w:p w14:paraId="4C9D96CA" w14:textId="77777777" w:rsidR="00F34E69" w:rsidRDefault="00416E17">
      <w:pPr>
        <w:pStyle w:val="Heading1"/>
      </w:pPr>
      <w:r>
        <w:t>Final Year Project (FYP) and Practical Training (PT) - Q&amp;A Format</w:t>
      </w:r>
    </w:p>
    <w:p w14:paraId="54AE9D25" w14:textId="77777777" w:rsidR="00F34E69" w:rsidRDefault="00416E17">
      <w:pPr>
        <w:pStyle w:val="Heading2"/>
      </w:pPr>
      <w:r>
        <w:t>FINAL YEAR PROJECT (FYP)</w:t>
      </w:r>
    </w:p>
    <w:p w14:paraId="49CF8582" w14:textId="77777777" w:rsidR="00F34E69" w:rsidRDefault="00416E17">
      <w:r>
        <w:t>Q: What is a Final Year Project (FYP)?</w:t>
      </w:r>
    </w:p>
    <w:p w14:paraId="3941A9BD" w14:textId="77777777" w:rsidR="00F34E69" w:rsidRDefault="00416E17">
      <w:r>
        <w:t>A: A Final Year Project is an academic requirement where a student applies theoretical knowledge to solve real-world problems through research or system development.</w:t>
      </w:r>
    </w:p>
    <w:p w14:paraId="27198583" w14:textId="77777777" w:rsidR="00F34E69" w:rsidRDefault="00F34E69"/>
    <w:p w14:paraId="1923C1DE" w14:textId="77777777" w:rsidR="00F34E69" w:rsidRDefault="00416E17">
      <w:r>
        <w:t>Q: Why do students undertake FYP?</w:t>
      </w:r>
    </w:p>
    <w:p w14:paraId="0BD11BDF" w14:textId="77777777" w:rsidR="00F34E69" w:rsidRDefault="00416E17">
      <w:r>
        <w:t>A: To demonstrate research skills, apply knowledge practically, and solve real-world problems.</w:t>
      </w:r>
    </w:p>
    <w:p w14:paraId="7026F2A8" w14:textId="77777777" w:rsidR="00F34E69" w:rsidRDefault="00F34E69"/>
    <w:p w14:paraId="2137FD29" w14:textId="77777777" w:rsidR="00F34E69" w:rsidRDefault="00416E17">
      <w:r>
        <w:t>Q: What types of projects are allowed?</w:t>
      </w:r>
    </w:p>
    <w:p w14:paraId="7BF7D78C" w14:textId="77777777" w:rsidR="00F34E69" w:rsidRDefault="00416E17">
      <w:r>
        <w:t>A: Software systems, research-based projects, and hardware-software integration projects.</w:t>
      </w:r>
    </w:p>
    <w:p w14:paraId="6E1504E7" w14:textId="77777777" w:rsidR="00F34E69" w:rsidRDefault="00F34E69"/>
    <w:p w14:paraId="3769F340" w14:textId="77777777" w:rsidR="00F34E69" w:rsidRDefault="00416E17">
      <w:r>
        <w:t>Q: Who supervises the FYP?</w:t>
      </w:r>
    </w:p>
    <w:p w14:paraId="76A5B64A" w14:textId="77777777" w:rsidR="00F34E69" w:rsidRDefault="00416E17">
      <w:r>
        <w:t>A: Each student is assigned a supervisor who guides, approves, and evaluates the project.</w:t>
      </w:r>
    </w:p>
    <w:p w14:paraId="4E4F1F21" w14:textId="77777777" w:rsidR="00F34E69" w:rsidRDefault="00F34E69"/>
    <w:p w14:paraId="4C6A24B5" w14:textId="77777777" w:rsidR="00F34E69" w:rsidRDefault="00416E17">
      <w:r>
        <w:t>Q: What are the phases of FYP?</w:t>
      </w:r>
    </w:p>
    <w:p w14:paraId="1F0F06ED" w14:textId="77777777" w:rsidR="00F34E69" w:rsidRDefault="00416E17">
      <w:r>
        <w:t>A: Proposal phase, development phase, and report writing phase.</w:t>
      </w:r>
    </w:p>
    <w:p w14:paraId="1E897D67" w14:textId="77777777" w:rsidR="00F34E69" w:rsidRDefault="00F34E69"/>
    <w:p w14:paraId="1B9CA0F3" w14:textId="77777777" w:rsidR="00F34E69" w:rsidRDefault="00416E17">
      <w:r>
        <w:t>Q: How is FYP assessed?</w:t>
      </w:r>
    </w:p>
    <w:p w14:paraId="62D75D85" w14:textId="77777777" w:rsidR="00F34E69" w:rsidRDefault="00416E17">
      <w:r>
        <w:t>A: Based on proposal quality, implementation, report writing, supervisor evaluation, and final presentation.</w:t>
      </w:r>
    </w:p>
    <w:p w14:paraId="7B2BAFF3" w14:textId="77777777" w:rsidR="00F34E69" w:rsidRDefault="00F34E69"/>
    <w:p w14:paraId="5609E80D" w14:textId="77777777" w:rsidR="00F34E69" w:rsidRDefault="00416E17">
      <w:r>
        <w:t>Q: What happens during the FYP defense?</w:t>
      </w:r>
    </w:p>
    <w:p w14:paraId="55180E6B" w14:textId="77777777" w:rsidR="00F34E69" w:rsidRDefault="00416E17">
      <w:r>
        <w:lastRenderedPageBreak/>
        <w:t>A: Students present their project, demonstrate their system, and answer questions from a panel.</w:t>
      </w:r>
    </w:p>
    <w:p w14:paraId="16EDF498" w14:textId="77777777" w:rsidR="00F34E69" w:rsidRDefault="00F34E69"/>
    <w:p w14:paraId="41CD16E7" w14:textId="77777777" w:rsidR="00F34E69" w:rsidRDefault="00416E17">
      <w:r>
        <w:t>Q: What rules must be followed in FYP?</w:t>
      </w:r>
    </w:p>
    <w:p w14:paraId="73F471C8" w14:textId="77777777" w:rsidR="00F34E69" w:rsidRDefault="00416E17">
      <w:r>
        <w:t>A: Students must submit original work, avoid plagiarism, follow formatting guidelines, and meet deadlines.</w:t>
      </w:r>
    </w:p>
    <w:p w14:paraId="79AB5895" w14:textId="2369CF6A" w:rsidR="005A6331" w:rsidRPr="005A6331" w:rsidRDefault="005A6331" w:rsidP="005A6331">
      <w:r w:rsidRPr="005A6331">
        <w:t>Q:  Final Year Project (FYP) Guidelines</w:t>
      </w:r>
    </w:p>
    <w:p w14:paraId="3801DF2A" w14:textId="0EF880AD" w:rsidR="005A6331" w:rsidRPr="005A6331" w:rsidRDefault="001F1892" w:rsidP="005A6331">
      <w:r>
        <w:t>A:</w:t>
      </w:r>
      <w:r w:rsidR="00E40AE7">
        <w:t xml:space="preserve"> [</w:t>
      </w:r>
      <w:r w:rsidR="005A6331" w:rsidRPr="005A6331">
        <w:t>Phases of FYP:</w:t>
      </w:r>
    </w:p>
    <w:p w14:paraId="3ADB0DCC" w14:textId="77777777" w:rsidR="005A6331" w:rsidRPr="005A6331" w:rsidRDefault="005A6331" w:rsidP="005A6331">
      <w:r w:rsidRPr="005A6331">
        <w:t xml:space="preserve"> - Proposal (title, problem statement, objectives, methodology)</w:t>
      </w:r>
    </w:p>
    <w:p w14:paraId="00AD2627" w14:textId="77777777" w:rsidR="005A6331" w:rsidRPr="005A6331" w:rsidRDefault="005A6331" w:rsidP="005A6331">
      <w:r w:rsidRPr="005A6331">
        <w:t xml:space="preserve"> - Development/Research (design, implementation, testing)</w:t>
      </w:r>
    </w:p>
    <w:p w14:paraId="0D9D4DE2" w14:textId="77777777" w:rsidR="005A6331" w:rsidRPr="005A6331" w:rsidRDefault="005A6331" w:rsidP="005A6331">
      <w:r w:rsidRPr="005A6331">
        <w:t xml:space="preserve"> - Report Writing (structured academic report)</w:t>
      </w:r>
    </w:p>
    <w:p w14:paraId="66C194EB" w14:textId="77777777" w:rsidR="005A6331" w:rsidRPr="005A6331" w:rsidRDefault="005A6331" w:rsidP="005A6331">
      <w:r w:rsidRPr="005A6331">
        <w:t>Assessment:</w:t>
      </w:r>
    </w:p>
    <w:p w14:paraId="2B7ADB18" w14:textId="77777777" w:rsidR="005A6331" w:rsidRPr="005A6331" w:rsidRDefault="005A6331" w:rsidP="005A6331">
      <w:r w:rsidRPr="005A6331">
        <w:t xml:space="preserve"> - Proposal quality</w:t>
      </w:r>
    </w:p>
    <w:p w14:paraId="2333F01A" w14:textId="77777777" w:rsidR="005A6331" w:rsidRPr="005A6331" w:rsidRDefault="005A6331" w:rsidP="005A6331">
      <w:r w:rsidRPr="005A6331">
        <w:t xml:space="preserve"> - Implementation and innovation</w:t>
      </w:r>
    </w:p>
    <w:p w14:paraId="1A8EDAC2" w14:textId="77777777" w:rsidR="005A6331" w:rsidRPr="005A6331" w:rsidRDefault="005A6331" w:rsidP="005A6331">
      <w:r w:rsidRPr="005A6331">
        <w:t xml:space="preserve"> - Report writing</w:t>
      </w:r>
    </w:p>
    <w:p w14:paraId="756AF8A0" w14:textId="77777777" w:rsidR="005A6331" w:rsidRPr="005A6331" w:rsidRDefault="005A6331" w:rsidP="005A6331">
      <w:r w:rsidRPr="005A6331">
        <w:t xml:space="preserve"> - Final presentation and defense</w:t>
      </w:r>
    </w:p>
    <w:p w14:paraId="23D0FC27" w14:textId="77777777" w:rsidR="005A6331" w:rsidRPr="005A6331" w:rsidRDefault="005A6331" w:rsidP="005A6331">
      <w:r w:rsidRPr="005A6331">
        <w:t>Rules:</w:t>
      </w:r>
    </w:p>
    <w:p w14:paraId="2366188B" w14:textId="77777777" w:rsidR="005A6331" w:rsidRPr="005A6331" w:rsidRDefault="005A6331" w:rsidP="005A6331">
      <w:r w:rsidRPr="005A6331">
        <w:t xml:space="preserve"> - Avoid plagiarism</w:t>
      </w:r>
    </w:p>
    <w:p w14:paraId="1EC86510" w14:textId="77777777" w:rsidR="005A6331" w:rsidRPr="005A6331" w:rsidRDefault="005A6331" w:rsidP="005A6331">
      <w:r w:rsidRPr="005A6331">
        <w:t xml:space="preserve"> - Follow UDSM formatting guidelines</w:t>
      </w:r>
    </w:p>
    <w:p w14:paraId="03BE0C02" w14:textId="6E6D209F" w:rsidR="00F34E69" w:rsidRDefault="005A6331">
      <w:r w:rsidRPr="005A6331">
        <w:t xml:space="preserve"> - Meet deadlines</w:t>
      </w:r>
      <w:r w:rsidR="00E40AE7">
        <w:t>]</w:t>
      </w:r>
    </w:p>
    <w:p w14:paraId="65D77CC4" w14:textId="77777777" w:rsidR="000315A3" w:rsidRDefault="000315A3"/>
    <w:p w14:paraId="2CDF5011" w14:textId="77777777" w:rsidR="00F34E69" w:rsidRDefault="00416E17">
      <w:pPr>
        <w:pStyle w:val="Heading2"/>
      </w:pPr>
      <w:r>
        <w:t>PRACTICAL TRAINING (PT)</w:t>
      </w:r>
    </w:p>
    <w:p w14:paraId="0E0F5D84" w14:textId="77777777" w:rsidR="00F34E69" w:rsidRDefault="00416E17">
      <w:r>
        <w:t>Q: What is Practical Training (PT)?</w:t>
      </w:r>
    </w:p>
    <w:p w14:paraId="7E835369" w14:textId="77777777" w:rsidR="00F34E69" w:rsidRDefault="00416E17">
      <w:r>
        <w:t>A: Practical Training is a period where students gain real-world work experience in organizations.</w:t>
      </w:r>
    </w:p>
    <w:p w14:paraId="0F23E7C5" w14:textId="77777777" w:rsidR="00F34E69" w:rsidRDefault="00F34E69"/>
    <w:p w14:paraId="6F7F3785" w14:textId="77777777" w:rsidR="00F34E69" w:rsidRDefault="00416E17">
      <w:r>
        <w:t>Q: Why is Practical Training important?</w:t>
      </w:r>
    </w:p>
    <w:p w14:paraId="7E81EA0A" w14:textId="77777777" w:rsidR="00F34E69" w:rsidRDefault="00416E17">
      <w:r>
        <w:lastRenderedPageBreak/>
        <w:t>A: It provides hands-on experience, prepares students for employment, and bridges theory and practice.</w:t>
      </w:r>
    </w:p>
    <w:p w14:paraId="58FC843B" w14:textId="77777777" w:rsidR="00F34E69" w:rsidRDefault="00F34E69"/>
    <w:p w14:paraId="6A69BC59" w14:textId="77777777" w:rsidR="00F34E69" w:rsidRDefault="00416E17">
      <w:r>
        <w:t>Q: How long is PT?</w:t>
      </w:r>
    </w:p>
    <w:p w14:paraId="756B9844" w14:textId="77777777" w:rsidR="00F34E69" w:rsidRDefault="00416E17">
      <w:r>
        <w:t>A: Typically 8 weeks after the academic semester.</w:t>
      </w:r>
    </w:p>
    <w:p w14:paraId="3BBD6529" w14:textId="77777777" w:rsidR="00F34E69" w:rsidRDefault="00F34E69"/>
    <w:p w14:paraId="6BDEA47E" w14:textId="77777777" w:rsidR="00F34E69" w:rsidRDefault="00416E17">
      <w:r>
        <w:t>Q: Where do students conduct PT?</w:t>
      </w:r>
    </w:p>
    <w:p w14:paraId="5759645E" w14:textId="77777777" w:rsidR="00F34E69" w:rsidRDefault="00416E17">
      <w:r>
        <w:t>A: In companies, government institutions, NGOs, and technology organizations.</w:t>
      </w:r>
    </w:p>
    <w:p w14:paraId="1B6C47E3" w14:textId="77777777" w:rsidR="00F34E69" w:rsidRDefault="00F34E69"/>
    <w:p w14:paraId="240E8BDC" w14:textId="77777777" w:rsidR="00F34E69" w:rsidRDefault="00416E17">
      <w:r>
        <w:t>Q: What is required before starting PT?</w:t>
      </w:r>
    </w:p>
    <w:p w14:paraId="5D1839D5" w14:textId="77777777" w:rsidR="00F34E69" w:rsidRDefault="00416E17">
      <w:r>
        <w:t>A: An introduction letter, approved placement, and a logbook.</w:t>
      </w:r>
    </w:p>
    <w:p w14:paraId="056F8217" w14:textId="77777777" w:rsidR="00F34E69" w:rsidRDefault="00F34E69"/>
    <w:p w14:paraId="21DE5A70" w14:textId="77777777" w:rsidR="00F34E69" w:rsidRDefault="00416E17">
      <w:r>
        <w:t>Q: What should students do during PT?</w:t>
      </w:r>
    </w:p>
    <w:p w14:paraId="6A40495C" w14:textId="77777777" w:rsidR="00F34E69" w:rsidRDefault="00416E17">
      <w:r>
        <w:t>A: Attend daily, perform assigned tasks, follow workplace rules, and record activities in a logbook.</w:t>
      </w:r>
    </w:p>
    <w:p w14:paraId="3F4B43FC" w14:textId="77777777" w:rsidR="00F34E69" w:rsidRDefault="00F34E69"/>
    <w:p w14:paraId="457BF429" w14:textId="77777777" w:rsidR="00F34E69" w:rsidRDefault="00416E17">
      <w:r>
        <w:t>Q: How is PT assessed?</w:t>
      </w:r>
    </w:p>
    <w:p w14:paraId="3F52AC06" w14:textId="77777777" w:rsidR="00F34E69" w:rsidRDefault="00416E17">
      <w:r>
        <w:t>A: Through employer evaluation, logbook, final report, and university supervisor assessment.</w:t>
      </w:r>
    </w:p>
    <w:p w14:paraId="619E47EE" w14:textId="77777777" w:rsidR="00F34E69" w:rsidRDefault="00F34E69"/>
    <w:p w14:paraId="103A68EE" w14:textId="77777777" w:rsidR="00F34E69" w:rsidRDefault="00416E17">
      <w:r>
        <w:t>Q: What should be included in the PT report?</w:t>
      </w:r>
    </w:p>
    <w:p w14:paraId="2BD8226B" w14:textId="77777777" w:rsidR="00F34E69" w:rsidRDefault="00416E17">
      <w:r>
        <w:t>A: Organization overview, activities performed, skills gained, challenges faced, and conclusion.</w:t>
      </w:r>
    </w:p>
    <w:p w14:paraId="1DAD1FF1" w14:textId="77777777" w:rsidR="00F34E69" w:rsidRDefault="00F34E69"/>
    <w:p w14:paraId="15AF1574" w14:textId="77777777" w:rsidR="00F34E69" w:rsidRDefault="00416E17">
      <w:r>
        <w:t>Q: What happens if a student fails PT?</w:t>
      </w:r>
    </w:p>
    <w:p w14:paraId="78D6BFC1" w14:textId="77777777" w:rsidR="00F34E69" w:rsidRDefault="00416E17">
      <w:r>
        <w:t>A: The student must repeat the training and pass it to graduate.</w:t>
      </w:r>
    </w:p>
    <w:p w14:paraId="61874D4A" w14:textId="77777777" w:rsidR="00F34E69" w:rsidRDefault="00F34E69"/>
    <w:sectPr w:rsidR="00F34E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860611">
    <w:abstractNumId w:val="8"/>
  </w:num>
  <w:num w:numId="2" w16cid:durableId="2071879854">
    <w:abstractNumId w:val="6"/>
  </w:num>
  <w:num w:numId="3" w16cid:durableId="657461115">
    <w:abstractNumId w:val="5"/>
  </w:num>
  <w:num w:numId="4" w16cid:durableId="1061756736">
    <w:abstractNumId w:val="4"/>
  </w:num>
  <w:num w:numId="5" w16cid:durableId="1096370200">
    <w:abstractNumId w:val="7"/>
  </w:num>
  <w:num w:numId="6" w16cid:durableId="1317224282">
    <w:abstractNumId w:val="3"/>
  </w:num>
  <w:num w:numId="7" w16cid:durableId="201402719">
    <w:abstractNumId w:val="2"/>
  </w:num>
  <w:num w:numId="8" w16cid:durableId="780883672">
    <w:abstractNumId w:val="1"/>
  </w:num>
  <w:num w:numId="9" w16cid:durableId="99734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119"/>
    <w:rsid w:val="000315A3"/>
    <w:rsid w:val="00034616"/>
    <w:rsid w:val="0006063C"/>
    <w:rsid w:val="0015074B"/>
    <w:rsid w:val="001B43B9"/>
    <w:rsid w:val="001B7D0E"/>
    <w:rsid w:val="001F1892"/>
    <w:rsid w:val="0029639D"/>
    <w:rsid w:val="00326F90"/>
    <w:rsid w:val="00416E17"/>
    <w:rsid w:val="005A6331"/>
    <w:rsid w:val="006E2EDA"/>
    <w:rsid w:val="00763AF2"/>
    <w:rsid w:val="00AA1D8D"/>
    <w:rsid w:val="00B47730"/>
    <w:rsid w:val="00CB0664"/>
    <w:rsid w:val="00E40AE7"/>
    <w:rsid w:val="00F34E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5EEFF1"/>
  <w14:defaultImageDpi w14:val="300"/>
  <w15:docId w15:val="{6690D722-E183-48F6-BBC1-D4389CE33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Jolyine Ringo</cp:lastModifiedBy>
  <cp:revision>2</cp:revision>
  <dcterms:created xsi:type="dcterms:W3CDTF">2026-05-22T12:26:00Z</dcterms:created>
  <dcterms:modified xsi:type="dcterms:W3CDTF">2026-05-22T12:26:00Z</dcterms:modified>
  <cp:category/>
</cp:coreProperties>
</file>